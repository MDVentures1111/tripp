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Letter of Intent - Test Fixture</w:t>
      </w:r>
    </w:p>
    <w:p>
      <w:r>
        <w:t>Tenant: Example Tenant LLC. Premises: 9,876 RSF. Base rent $28.00/RSF.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60 months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